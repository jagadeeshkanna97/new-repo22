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730"/>
          <w:sz w:val="60"/>
        </w:rPr>
        <w:t>🐧 LINUX BASICS</w:t>
      </w:r>
    </w:p>
    <w:p>
      <w:pPr>
        <w:jc w:val="center"/>
      </w:pPr>
      <w:r>
        <w:rPr>
          <w:b/>
          <w:color w:val="1677FF"/>
          <w:sz w:val="42"/>
        </w:rPr>
        <w:t>AWS EC2 Student Cheat Sheet</w:t>
      </w:r>
    </w:p>
    <w:p>
      <w:pPr>
        <w:jc w:val="center"/>
      </w:pPr>
      <w:r>
        <w:rPr>
          <w:color w:val="667085"/>
          <w:sz w:val="24"/>
        </w:rPr>
        <w:t>A practical beginner guide to operating a Linux EC2 instance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AFF"/>
          </w:tcPr>
          <w:p>
            <w:r>
              <w:rPr>
                <w:b/>
                <w:color w:val="13C8D8"/>
                <w:sz w:val="22"/>
              </w:rPr>
              <w:t>🎯 Teaching Goal</w:t>
              <w:br/>
            </w:r>
            <w:r>
              <w:rPr>
                <w:color w:val="1D2939"/>
                <w:sz w:val="20"/>
              </w:rPr>
              <w:t>Connect to Linux EC2, navigate files, create/edit files, install software, inspect system resources, troubleshoot networking, and run a simple web server.</w:t>
            </w:r>
          </w:p>
        </w:tc>
      </w:tr>
    </w:tbl>
    <w:p/>
    <w:p>
      <w:pPr>
        <w:pStyle w:val="Heading1"/>
      </w:pPr>
      <w:r>
        <w:t>1. Quick Command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173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408"/>
            <w:shd w:fill="0B173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408"/>
            <w:shd w:fill="0B173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Commands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🟢 Level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Survival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pwd • ls • cd • mkdir • touch • cat • clear • exit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🟡 Level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cp • mv • rm • find • grep • nano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🔵 Level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Users &amp; permissions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whoami • sudo • chmod • chown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🟠 Level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df • du • free • ps • top • kill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🔴 Level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Networking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ip • ping • curl • wget • ss</w:t>
            </w:r>
          </w:p>
        </w:tc>
      </w:tr>
    </w:tbl>
    <w:p>
      <w:pPr>
        <w:pStyle w:val="Heading1"/>
      </w:pPr>
      <w:r>
        <w:t>2. Navigation &amp; Filesystem</w:t>
      </w:r>
    </w:p>
    <w:p>
      <w:pPr>
        <w:spacing w:after="40"/>
      </w:pPr>
      <w:r>
        <w:rPr>
          <w:b/>
          <w:color w:val="1677FF"/>
          <w:sz w:val="26"/>
        </w:rPr>
        <w:t>1. pwd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Print Working Directory</w:t>
            </w:r>
          </w:p>
        </w:tc>
      </w:tr>
    </w:tbl>
    <w:p>
      <w:pPr>
        <w:spacing w:after="40"/>
      </w:pPr>
      <w:r>
        <w:t>Shows your current location.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pwd → /home/ec2-user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2. 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List files and folders</w:t>
            </w:r>
          </w:p>
        </w:tc>
      </w:tr>
    </w:tbl>
    <w:p>
      <w:pPr>
        <w:spacing w:after="40"/>
      </w:pPr>
      <w:r>
        <w:t>Shows what is inside the current directory.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ls -la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3. cd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Change directory</w:t>
            </w:r>
          </w:p>
        </w:tc>
      </w:tr>
    </w:tbl>
    <w:p>
      <w:pPr>
        <w:spacing w:after="40"/>
      </w:pPr>
      <w:r>
        <w:t>Moves between directories.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cd Documents  |  cd ..  |  cd ~  |  cd /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4. mkdir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Make directory</w:t>
            </w:r>
          </w:p>
        </w:tc>
      </w:tr>
    </w:tbl>
    <w:p>
      <w:pPr>
        <w:spacing w:after="40"/>
      </w:pPr>
      <w:r>
        <w:t>Creates a directory.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mkdir project  |  mkdir -p project/app/frontend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5. touch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Create an empty file</w:t>
            </w:r>
          </w:p>
        </w:tc>
      </w:tr>
    </w:tbl>
    <w:p>
      <w:pPr>
        <w:spacing w:after="40"/>
      </w:pPr>
      <w:r>
        <w:t>Creates a new empty file.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touch hello.txt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6. cat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Display file contents</w:t>
            </w:r>
          </w:p>
        </w:tc>
      </w:tr>
    </w:tbl>
    <w:p>
      <w:pPr>
        <w:spacing w:after="40"/>
      </w:pPr>
      <w:r>
        <w:t>Reads a small text file.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cat hello.txt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7. cp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Copy</w:t>
            </w:r>
          </w:p>
        </w:tc>
      </w:tr>
    </w:tbl>
    <w:p>
      <w:pPr>
        <w:spacing w:after="40"/>
      </w:pPr>
      <w:r>
        <w:t>Copies files; use -r for directories.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cp hello.txt backup.txt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8. mv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Move / rename</w:t>
            </w:r>
          </w:p>
        </w:tc>
      </w:tr>
    </w:tbl>
    <w:p>
      <w:pPr>
        <w:spacing w:after="40"/>
      </w:pPr>
      <w:r>
        <w:t>Moves or renames files/directories.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mv old.txt new.txt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9. 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Remove</w:t>
            </w:r>
          </w:p>
        </w:tc>
      </w:tr>
    </w:tbl>
    <w:p>
      <w:pPr>
        <w:spacing w:after="40"/>
      </w:pPr>
      <w:r>
        <w:t>Deletes files; use -r for directories.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rm hello.txt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10. find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Find files</w:t>
            </w:r>
          </w:p>
        </w:tc>
      </w:tr>
    </w:tbl>
    <w:p>
      <w:pPr>
        <w:spacing w:after="40"/>
      </w:pPr>
      <w:r>
        <w:t>Searches for files/directories.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find . -name "hello.txt"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11. grep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Search text</w:t>
            </w:r>
          </w:p>
        </w:tc>
      </w:tr>
    </w:tbl>
    <w:p>
      <w:pPr>
        <w:spacing w:after="40"/>
      </w:pPr>
      <w:r>
        <w:t>Finds matching text, useful for logs.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grep "error" app.log</w:t>
      </w:r>
    </w:p>
    <w:p>
      <w:pPr>
        <w:spacing w:after="0"/>
      </w:pPr>
    </w:p>
    <w:p>
      <w:pPr>
        <w:spacing w:after="40"/>
      </w:pPr>
      <w:r>
        <w:rPr>
          <w:b/>
          <w:color w:val="1677FF"/>
          <w:sz w:val="26"/>
        </w:rPr>
        <w:t>12. nano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Edit a file</w:t>
            </w:r>
          </w:p>
        </w:tc>
      </w:tr>
    </w:tbl>
    <w:p>
      <w:pPr>
        <w:spacing w:after="40"/>
      </w:pPr>
      <w:r>
        <w:t>Beginner-friendly terminal editor.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nano index.html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AFF"/>
          </w:tcPr>
          <w:p>
            <w:r>
              <w:rPr>
                <w:b/>
                <w:color w:val="DC2626"/>
                <w:sz w:val="22"/>
              </w:rPr>
              <w:t>⚠️ Safety</w:t>
              <w:br/>
            </w:r>
            <w:r>
              <w:rPr>
                <w:color w:val="1D2939"/>
                <w:sz w:val="20"/>
              </w:rPr>
              <w:t>Linux shell deletion usually has no recycle bin. Be careful with rm -r and never experiment with destructive commands on a real EC2 instance.</w:t>
            </w:r>
          </w:p>
        </w:tc>
      </w:tr>
    </w:tbl>
    <w:p/>
    <w:p>
      <w:pPr>
        <w:pStyle w:val="Heading1"/>
      </w:pPr>
      <w:r>
        <w:t>3. Users, Permissions &amp; Privileges</w:t>
      </w:r>
    </w:p>
    <w:p>
      <w:pPr>
        <w:spacing w:after="40"/>
      </w:pPr>
      <w:r>
        <w:rPr>
          <w:b/>
          <w:color w:val="7B61FF"/>
          <w:sz w:val="26"/>
        </w:rPr>
        <w:t>13. whoami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Show current user</w:t>
            </w:r>
          </w:p>
        </w:tc>
      </w:tr>
    </w:tbl>
    <w:p>
      <w:pPr>
        <w:spacing w:after="40"/>
      </w:pPr>
      <w:r>
        <w:t>Tells you which Linux user you are using.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whoami → ec2-user / ubuntu</w:t>
      </w:r>
    </w:p>
    <w:p>
      <w:pPr>
        <w:spacing w:after="0"/>
      </w:pPr>
    </w:p>
    <w:p>
      <w:pPr>
        <w:spacing w:after="40"/>
      </w:pPr>
      <w:r>
        <w:rPr>
          <w:b/>
          <w:color w:val="7B61FF"/>
          <w:sz w:val="26"/>
        </w:rPr>
        <w:t>14. sudo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Run with elevated privileges</w:t>
            </w:r>
          </w:p>
        </w:tc>
      </w:tr>
    </w:tbl>
    <w:p>
      <w:pPr>
        <w:spacing w:after="40"/>
      </w:pPr>
      <w:r>
        <w:t>Runs a command with administrator/root privileges.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sudo dnf update</w:t>
      </w:r>
    </w:p>
    <w:p>
      <w:pPr>
        <w:spacing w:after="0"/>
      </w:pPr>
    </w:p>
    <w:p>
      <w:pPr>
        <w:spacing w:after="40"/>
      </w:pPr>
      <w:r>
        <w:rPr>
          <w:b/>
          <w:color w:val="7B61FF"/>
          <w:sz w:val="26"/>
        </w:rPr>
        <w:t>15. chmod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Change permissions</w:t>
            </w:r>
          </w:p>
        </w:tc>
      </w:tr>
    </w:tbl>
    <w:p>
      <w:pPr>
        <w:spacing w:after="40"/>
      </w:pPr>
      <w:r>
        <w:t>Changes read/write/execute permissions.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chmod +x script.sh</w:t>
      </w:r>
    </w:p>
    <w:p>
      <w:pPr>
        <w:spacing w:after="0"/>
      </w:pPr>
    </w:p>
    <w:p>
      <w:pPr>
        <w:spacing w:after="40"/>
      </w:pPr>
      <w:r>
        <w:rPr>
          <w:b/>
          <w:color w:val="7B61FF"/>
          <w:sz w:val="26"/>
        </w:rPr>
        <w:t>16. chown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Change ownership</w:t>
            </w:r>
          </w:p>
        </w:tc>
      </w:tr>
    </w:tbl>
    <w:p>
      <w:pPr>
        <w:spacing w:after="40"/>
      </w:pPr>
      <w:r>
        <w:t>Changes file/directory ownership.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sudo chown ec2-user:ec2-user file.txt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AFF"/>
          </w:tcPr>
          <w:p>
            <w:r>
              <w:rPr>
                <w:b/>
                <w:color w:val="7B61FF"/>
                <w:sz w:val="22"/>
              </w:rPr>
              <w:t>🧠 Remember</w:t>
              <w:br/>
            </w:r>
            <w:r>
              <w:rPr>
                <w:color w:val="1D2939"/>
                <w:sz w:val="20"/>
              </w:rPr>
              <w:t>Security Groups control network access to EC2. chmod/chown control access to files and directories inside Linux.</w:t>
            </w:r>
          </w:p>
        </w:tc>
      </w:tr>
    </w:tbl>
    <w:p/>
    <w:p>
      <w:pPr>
        <w:pStyle w:val="Heading1"/>
      </w:pPr>
      <w:r>
        <w:t>4. Installing Software</w:t>
      </w:r>
    </w:p>
    <w:p>
      <w:pPr>
        <w:spacing w:after="40"/>
      </w:pPr>
      <w:r>
        <w:rPr>
          <w:b/>
          <w:color w:val="F59E0B"/>
          <w:sz w:val="26"/>
        </w:rPr>
        <w:t>17. Amazon Linux packages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sudo dnf update</w:t>
              <w:br/>
              <w:t>sudo dnf install nginx -y</w:t>
            </w:r>
          </w:p>
        </w:tc>
      </w:tr>
    </w:tbl>
    <w:p>
      <w:pPr>
        <w:spacing w:after="40"/>
      </w:pPr>
      <w:r>
        <w:t>Updates packages and installs software on modern Amazon Linux.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sudo dnf install nginx -y</w:t>
      </w:r>
    </w:p>
    <w:p>
      <w:pPr>
        <w:spacing w:after="0"/>
      </w:pPr>
    </w:p>
    <w:p>
      <w:pPr>
        <w:spacing w:after="40"/>
      </w:pPr>
      <w:r>
        <w:rPr>
          <w:b/>
          <w:color w:val="F59E0B"/>
          <w:sz w:val="26"/>
        </w:rPr>
        <w:t>18. Ubuntu packages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sudo apt update</w:t>
              <w:br/>
              <w:t>sudo apt upgrade</w:t>
              <w:br/>
              <w:t>sudo apt install nginx -y</w:t>
            </w:r>
          </w:p>
        </w:tc>
      </w:tr>
    </w:tbl>
    <w:p>
      <w:pPr>
        <w:spacing w:after="40"/>
      </w:pPr>
      <w:r>
        <w:t>Updates packages and installs software on Ubuntu.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sudo apt install nginx -y</w:t>
      </w:r>
    </w:p>
    <w:p>
      <w:pPr>
        <w:spacing w:after="0"/>
      </w:pPr>
    </w:p>
    <w:p>
      <w:pPr>
        <w:pStyle w:val="Heading1"/>
      </w:pPr>
      <w:r>
        <w:t>5. System Information &amp; Troubleshooting</w:t>
      </w:r>
    </w:p>
    <w:p>
      <w:pPr>
        <w:spacing w:after="40"/>
      </w:pPr>
      <w:r>
        <w:rPr>
          <w:b/>
          <w:color w:val="16A34A"/>
          <w:sz w:val="26"/>
        </w:rPr>
        <w:t>19. cat /etc/os-release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Check OS</w:t>
            </w:r>
          </w:p>
        </w:tc>
      </w:tr>
    </w:tbl>
    <w:p>
      <w:pPr>
        <w:spacing w:after="40"/>
      </w:pPr>
      <w:r>
        <w:t>Shows Linux distribution/version.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cat /etc/os-release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20. df -h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Check disk space</w:t>
            </w:r>
          </w:p>
        </w:tc>
      </w:tr>
    </w:tbl>
    <w:p>
      <w:pPr>
        <w:spacing w:after="40"/>
      </w:pPr>
      <w:r>
        <w:t>Shows filesystem disk usage in human-readable units.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df -h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21. du -sh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Check folder size</w:t>
            </w:r>
          </w:p>
        </w:tc>
      </w:tr>
    </w:tbl>
    <w:p>
      <w:pPr>
        <w:spacing w:after="40"/>
      </w:pPr>
      <w:r>
        <w:t>Shows how much space a directory consumes.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du -sh project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22. free -h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Check RAM</w:t>
            </w:r>
          </w:p>
        </w:tc>
      </w:tr>
    </w:tbl>
    <w:p>
      <w:pPr>
        <w:spacing w:after="40"/>
      </w:pPr>
      <w:r>
        <w:t>Shows memory and swap usage.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free -h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23. ps aux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List processes</w:t>
            </w:r>
          </w:p>
        </w:tc>
      </w:tr>
    </w:tbl>
    <w:p>
      <w:pPr>
        <w:spacing w:after="40"/>
      </w:pPr>
      <w:r>
        <w:t>Shows running processes and PIDs.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ps aux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24. top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Live monitor</w:t>
            </w:r>
          </w:p>
        </w:tc>
      </w:tr>
    </w:tbl>
    <w:p>
      <w:pPr>
        <w:spacing w:after="40"/>
      </w:pPr>
      <w:r>
        <w:t>Shows CPU, memory and processes in real time.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top → press q to exit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25. kill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Stop a process</w:t>
            </w:r>
          </w:p>
        </w:tc>
      </w:tr>
    </w:tbl>
    <w:p>
      <w:pPr>
        <w:spacing w:after="40"/>
      </w:pPr>
      <w:r>
        <w:t>Sends a signal to a process by PID.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kill 1234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26.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Command history</w:t>
            </w:r>
          </w:p>
        </w:tc>
      </w:tr>
    </w:tbl>
    <w:p>
      <w:pPr>
        <w:spacing w:after="40"/>
      </w:pPr>
      <w:r>
        <w:t>Shows previously entered commands.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history</w:t>
      </w:r>
    </w:p>
    <w:p>
      <w:pPr>
        <w:spacing w:after="0"/>
      </w:pPr>
    </w:p>
    <w:p>
      <w:pPr>
        <w:spacing w:after="40"/>
      </w:pPr>
      <w:r>
        <w:rPr>
          <w:b/>
          <w:color w:val="16A34A"/>
          <w:sz w:val="26"/>
        </w:rPr>
        <w:t>27.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Date/time</w:t>
            </w:r>
          </w:p>
        </w:tc>
      </w:tr>
    </w:tbl>
    <w:p>
      <w:pPr>
        <w:spacing w:after="40"/>
      </w:pPr>
      <w:r>
        <w:t>Shows system date and time.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date</w:t>
      </w:r>
    </w:p>
    <w:p>
      <w:pPr>
        <w:spacing w:after="0"/>
      </w:pPr>
    </w:p>
    <w:p>
      <w:pPr>
        <w:pStyle w:val="Heading1"/>
      </w:pPr>
      <w:r>
        <w:t>6. Networking Commands for EC2</w:t>
      </w:r>
    </w:p>
    <w:p>
      <w:pPr>
        <w:spacing w:after="40"/>
      </w:pPr>
      <w:r>
        <w:rPr>
          <w:b/>
          <w:color w:val="DC2626"/>
          <w:sz w:val="26"/>
        </w:rPr>
        <w:t>28. ip 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Show IP/interfaces</w:t>
            </w:r>
          </w:p>
        </w:tc>
      </w:tr>
    </w:tbl>
    <w:p>
      <w:pPr>
        <w:spacing w:after="40"/>
      </w:pPr>
      <w:r>
        <w:t>Displays network interfaces and IP addresses.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ip a</w:t>
      </w:r>
    </w:p>
    <w:p>
      <w:pPr>
        <w:spacing w:after="0"/>
      </w:pPr>
    </w:p>
    <w:p>
      <w:pPr>
        <w:spacing w:after="40"/>
      </w:pPr>
      <w:r>
        <w:rPr>
          <w:b/>
          <w:color w:val="DC2626"/>
          <w:sz w:val="26"/>
        </w:rPr>
        <w:t>29. 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Test reachability</w:t>
            </w:r>
          </w:p>
        </w:tc>
      </w:tr>
    </w:tbl>
    <w:p>
      <w:pPr>
        <w:spacing w:after="40"/>
      </w:pPr>
      <w:r>
        <w:t>Tests network reachability.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ping -c 4 google.com</w:t>
      </w:r>
    </w:p>
    <w:p>
      <w:pPr>
        <w:spacing w:after="0"/>
      </w:pPr>
    </w:p>
    <w:p>
      <w:pPr>
        <w:spacing w:after="40"/>
      </w:pPr>
      <w:r>
        <w:rPr>
          <w:b/>
          <w:color w:val="DC2626"/>
          <w:sz w:val="26"/>
        </w:rPr>
        <w:t>30. curl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Test HTTP/web services</w:t>
            </w:r>
          </w:p>
        </w:tc>
      </w:tr>
    </w:tbl>
    <w:p>
      <w:pPr>
        <w:spacing w:after="40"/>
      </w:pPr>
      <w:r>
        <w:t>Makes requests to URLs; useful for web servers/APIs.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curl localhost</w:t>
      </w:r>
    </w:p>
    <w:p>
      <w:pPr>
        <w:spacing w:after="0"/>
      </w:pPr>
    </w:p>
    <w:p>
      <w:pPr>
        <w:spacing w:after="40"/>
      </w:pPr>
      <w:r>
        <w:rPr>
          <w:b/>
          <w:color w:val="DC2626"/>
          <w:sz w:val="26"/>
        </w:rPr>
        <w:t>31. wget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Download files</w:t>
            </w:r>
          </w:p>
        </w:tc>
      </w:tr>
    </w:tbl>
    <w:p>
      <w:pPr>
        <w:spacing w:after="40"/>
      </w:pPr>
      <w:r>
        <w:t>Downloads a file from a URL.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wget https://example.com/file.zip</w:t>
      </w:r>
    </w:p>
    <w:p>
      <w:pPr>
        <w:spacing w:after="0"/>
      </w:pPr>
    </w:p>
    <w:p>
      <w:pPr>
        <w:spacing w:after="40"/>
      </w:pPr>
      <w:r>
        <w:rPr>
          <w:b/>
          <w:color w:val="DC2626"/>
          <w:sz w:val="26"/>
        </w:rPr>
        <w:t>32. ss -tuln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9"/>
              </w:rPr>
              <w:t>Check listening ports</w:t>
            </w:r>
          </w:p>
        </w:tc>
      </w:tr>
    </w:tbl>
    <w:p>
      <w:pPr>
        <w:spacing w:after="40"/>
      </w:pPr>
      <w:r>
        <w:t>Shows listening TCP/UDP ports.</w:t>
      </w:r>
    </w:p>
    <w:p>
      <w:r>
        <w:rPr>
          <w:b/>
          <w:color w:val="667085"/>
        </w:rPr>
        <w:t xml:space="preserve">Example: </w:t>
      </w:r>
      <w:r>
        <w:rPr>
          <w:rFonts w:ascii="Consolas" w:hAnsi="Consolas"/>
          <w:sz w:val="18"/>
        </w:rPr>
        <w:t>ss -tuln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AFF"/>
          </w:tcPr>
          <w:p>
            <w:r>
              <w:rPr>
                <w:b/>
                <w:color w:val="DC2626"/>
                <w:sz w:val="22"/>
              </w:rPr>
              <w:t>🌐 EC2 Troubleshooting</w:t>
              <w:br/>
            </w:r>
            <w:r>
              <w:rPr>
                <w:color w:val="1D2939"/>
                <w:sz w:val="20"/>
              </w:rPr>
              <w:t>For an unreachable web server: check 1) process, 2) listening port, 3) Security Group, 4) subnet/route, 5) IP/path.</w:t>
            </w:r>
          </w:p>
        </w:tc>
      </w:tr>
    </w:tbl>
    <w:p/>
    <w:p>
      <w:pPr>
        <w:pStyle w:val="Heading1"/>
      </w:pPr>
      <w:r>
        <w:t>7. EC2 Beginner Lab</w:t>
      </w:r>
    </w:p>
    <w:p>
      <w:r>
        <w:rPr>
          <w:b/>
        </w:rPr>
        <w:t>Run these commands after connecting to a Linux EC2 instance.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7"/>
              </w:rPr>
              <w:t># 1. Who am I?</w:t>
              <w:br/>
              <w:t>whoami</w:t>
              <w:br/>
              <w:br/>
              <w:t># 2. Where am I?</w:t>
              <w:br/>
              <w:t>pwd</w:t>
              <w:br/>
              <w:br/>
              <w:t># 3. What's here?</w:t>
              <w:br/>
              <w:t>ls -la</w:t>
              <w:br/>
              <w:br/>
              <w:t># 4. What OS am I running?</w:t>
              <w:br/>
              <w:t>cat /etc/os-release</w:t>
              <w:br/>
              <w:br/>
              <w:t># 5. Create a project</w:t>
              <w:br/>
              <w:t>mkdir myproject</w:t>
              <w:br/>
              <w:br/>
              <w:t># 6. Enter it</w:t>
              <w:br/>
              <w:t>cd myproject</w:t>
              <w:br/>
              <w:br/>
              <w:t># 7. Create a file</w:t>
              <w:br/>
              <w:t>touch index.html</w:t>
              <w:br/>
              <w:br/>
              <w:t># 8. Add content</w:t>
              <w:br/>
              <w:t>echo "&lt;h1&gt;Hello from EC2!&lt;/h1&gt;" &gt; index.html</w:t>
              <w:br/>
              <w:br/>
              <w:t># 9. Read it</w:t>
              <w:br/>
              <w:t>cat index.html</w:t>
              <w:br/>
              <w:br/>
              <w:t># 10. Check IP</w:t>
              <w:br/>
              <w:t>ip a</w:t>
              <w:br/>
              <w:br/>
              <w:t># 11. Check internet</w:t>
              <w:br/>
              <w:t>ping -c 4 google.com</w:t>
              <w:br/>
              <w:br/>
              <w:t># 12. Check resources</w:t>
              <w:br/>
              <w:t>free -h</w:t>
              <w:br/>
              <w:t>df -h</w:t>
              <w:br/>
              <w:br/>
              <w:t># 13. Go back</w:t>
              <w:br/>
              <w:t>cd ..</w:t>
              <w:br/>
              <w:br/>
              <w:t># 14. Check location</w:t>
              <w:br/>
              <w:t>pwd</w:t>
            </w:r>
          </w:p>
        </w:tc>
      </w:tr>
    </w:tbl>
    <w:p>
      <w:pPr>
        <w:pStyle w:val="Heading1"/>
      </w:pPr>
      <w:r>
        <w:t>8. Mini Web Server 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AFF"/>
          </w:tcPr>
          <w:p>
            <w:r>
              <w:rPr>
                <w:b/>
                <w:color w:val="13C8D8"/>
                <w:sz w:val="22"/>
              </w:rPr>
              <w:t>🎯 Goal</w:t>
              <w:br/>
            </w:r>
            <w:r>
              <w:rPr>
                <w:color w:val="1D2939"/>
                <w:sz w:val="20"/>
              </w:rPr>
              <w:t>Turn the EC2 instance into a simple web server and test it locally before opening it from a browser.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828"/>
          </w:tcPr>
          <w:p>
            <w:r>
              <w:rPr>
                <w:rFonts w:ascii="Consolas" w:hAnsi="Consolas"/>
                <w:color w:val="FFFFFF"/>
                <w:sz w:val="17"/>
              </w:rPr>
              <w:t># Amazon Linux</w:t>
              <w:br/>
              <w:t>sudo dnf install nginx -y</w:t>
              <w:br/>
              <w:br/>
              <w:t># Start the web server</w:t>
              <w:br/>
              <w:t>sudo systemctl start nginx</w:t>
              <w:br/>
              <w:br/>
              <w:t># Check the service</w:t>
              <w:br/>
              <w:t>sudo systemctl status nginx</w:t>
              <w:br/>
              <w:br/>
              <w:t># Test from inside EC2</w:t>
              <w:br/>
              <w:t>curl localhost</w:t>
              <w:br/>
              <w:br/>
              <w:t># Then open the EC2 Public IPv4 address in a browser.</w:t>
              <w:br/>
              <w:t># Ensure the Security Group allows inbound TCP port 80 (HTTP).</w:t>
            </w:r>
          </w:p>
        </w:tc>
      </w:tr>
    </w:tbl>
    <w:p>
      <w:pPr>
        <w:pStyle w:val="Heading1"/>
      </w:pPr>
      <w:r>
        <w:t>9. Essential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173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08"/>
            <w:shd w:fill="0B173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408"/>
            <w:shd w:fill="0B1730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Navigation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pwd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Where am I?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Navigation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ls -la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Show all files/details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Navigation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cd ..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Go 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mkdir project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Create directory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touch file.txt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Create 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cat file.txt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Read 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cp a 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Copy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mv a 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Move / rename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rm file.txt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Delete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find . -name "x"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Find 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grep "error" app.log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Search inside 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whoami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Current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Privileges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sudo command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Elevated privileges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df -h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Disk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free -h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RAM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ps aux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Processes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top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Live monitoring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Network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ip 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IP/interfaces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Network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ping host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Connectivity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Network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curl 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HTTP test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Network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D2939"/>
                <w:sz w:val="18"/>
              </w:rPr>
              <w:t>ss -tuln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D2939"/>
                <w:sz w:val="18"/>
              </w:rPr>
              <w:t>Listening ports</w:t>
            </w:r>
          </w:p>
        </w:tc>
      </w:tr>
    </w:tbl>
    <w:p>
      <w:pPr>
        <w:pStyle w:val="Heading1"/>
      </w:pPr>
      <w:r>
        <w:t>10. Connect It Back to 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AFF"/>
          </w:tcPr>
          <w:p>
            <w:r>
              <w:rPr>
                <w:b/>
                <w:color w:val="13C8D8"/>
                <w:sz w:val="22"/>
              </w:rPr>
              <w:t>🏰 Cloud Civilization</w:t>
              <w:br/>
            </w:r>
            <w:r>
              <w:rPr>
                <w:color w:val="1D2939"/>
                <w:sz w:val="20"/>
              </w:rPr>
              <w:t>VPC = territory • Subnet = neighborhood • Route Table = road map • Internet Gateway = bridge • NAT Gateway = controlled exit • Security Group = bouncer • EC2 = computer • Key Pair = authentication key • Linux commands = how you operate the computer.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AWS EC2 • Linux Basics • Student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D29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77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B61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17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